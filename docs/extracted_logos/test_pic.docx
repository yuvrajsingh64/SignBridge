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645920" cy="8513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pec_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8513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